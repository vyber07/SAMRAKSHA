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for court_custody_bnss.docx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