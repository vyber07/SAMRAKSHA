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SEIZURE RECEIPT</w:t>
      </w:r>
    </w:p>
    <w:p>
      <w:pPr>
        <w:jc w:val="center"/>
      </w:pPr>
      <w:r>
        <w:rPr>
          <w:b/>
        </w:rPr>
        <w:t>Under Bharatiya Nagarik Suraksha Sanhita (BNSS) 2023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FIR Number</w:t>
            </w:r>
          </w:p>
        </w:tc>
        <w:tc>
          <w:tcPr>
            <w:tcW w:type="dxa" w:w="4320"/>
          </w:tcPr>
          <w:p>
            <w:r>
              <w:t>{{FIR_NO}}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Report</w:t>
            </w:r>
          </w:p>
        </w:tc>
        <w:tc>
          <w:tcPr>
            <w:tcW w:type="dxa" w:w="4320"/>
          </w:tcPr>
          <w:p>
            <w:r>
              <w:t>{{DATE}}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Police Station</w:t>
            </w:r>
          </w:p>
        </w:tc>
        <w:tc>
          <w:tcPr>
            <w:tcW w:type="dxa" w:w="4320"/>
          </w:tcPr>
          <w:p>
            <w:r>
              <w:t>{{PS_NAME}}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Investigating Officer</w:t>
            </w:r>
          </w:p>
        </w:tc>
        <w:tc>
          <w:tcPr>
            <w:tcW w:type="dxa" w:w="4320"/>
          </w:tcPr>
          <w:p>
            <w:r>
              <w:t>{{IO_NAME}}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Badge No.</w:t>
            </w:r>
          </w:p>
        </w:tc>
        <w:tc>
          <w:tcPr>
            <w:tcW w:type="dxa" w:w="4320"/>
          </w:tcPr>
          <w:p>
            <w:r>
              <w:t>{{IO_BADGE}}</w:t>
            </w:r>
          </w:p>
        </w:tc>
      </w:tr>
    </w:tbl>
    <w:p/>
    <w:p>
      <w:r>
        <w:rPr>
          <w:b/>
        </w:rPr>
        <w:t>COMPLAINANT / VICTIM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Victim Name</w:t>
            </w:r>
          </w:p>
        </w:tc>
        <w:tc>
          <w:tcPr>
            <w:tcW w:type="dxa" w:w="4320"/>
          </w:tcPr>
          <w:p>
            <w:r>
              <w:t>{{VICTIM_NAME}}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</w:t>
            </w:r>
          </w:p>
        </w:tc>
        <w:tc>
          <w:tcPr>
            <w:tcW w:type="dxa" w:w="4320"/>
          </w:tcPr>
          <w:p>
            <w:r>
              <w:t>{{VICTIM_ADDRESS}}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</w:t>
            </w:r>
          </w:p>
        </w:tc>
        <w:tc>
          <w:tcPr>
            <w:tcW w:type="dxa" w:w="4320"/>
          </w:tcPr>
          <w:p>
            <w:r>
              <w:t>{{VICTIM_AGE}}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</w:t>
            </w:r>
          </w:p>
        </w:tc>
        <w:tc>
          <w:tcPr>
            <w:tcW w:type="dxa" w:w="4320"/>
          </w:tcPr>
          <w:p>
            <w:r>
              <w:t>{{VICTIM_PHONE}}</w:t>
            </w:r>
          </w:p>
        </w:tc>
      </w:tr>
    </w:tbl>
    <w:p/>
    <w:p>
      <w:r>
        <w:rPr>
          <w:b/>
        </w:rPr>
        <w:t>OFFENCE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Crime Type</w:t>
            </w:r>
          </w:p>
        </w:tc>
        <w:tc>
          <w:tcPr>
            <w:tcW w:type="dxa" w:w="4320"/>
          </w:tcPr>
          <w:p>
            <w:r>
              <w:t>{{CRIME_TYPE}}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Offence</w:t>
            </w:r>
          </w:p>
        </w:tc>
        <w:tc>
          <w:tcPr>
            <w:tcW w:type="dxa" w:w="4320"/>
          </w:tcPr>
          <w:p>
            <w:r>
              <w:t>{{CRIME_DATE}}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Place of Offence</w:t>
            </w:r>
          </w:p>
        </w:tc>
        <w:tc>
          <w:tcPr>
            <w:tcW w:type="dxa" w:w="4320"/>
          </w:tcPr>
          <w:p>
            <w:r>
              <w:t>{{CRIME_LOCATION}}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BNS Sections</w:t>
            </w:r>
          </w:p>
        </w:tc>
        <w:tc>
          <w:tcPr>
            <w:tcW w:type="dxa" w:w="4320"/>
          </w:tcPr>
          <w:p>
            <w:r>
              <w:t>{{BNS_SECTIONS}}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BNSS Sections</w:t>
            </w:r>
          </w:p>
        </w:tc>
        <w:tc>
          <w:tcPr>
            <w:tcW w:type="dxa" w:w="4320"/>
          </w:tcPr>
          <w:p>
            <w:r>
              <w:t>{{BNSS_SECTIONS}}</w:t>
            </w:r>
          </w:p>
        </w:tc>
      </w:tr>
    </w:tbl>
    <w:p/>
    <w:p>
      <w:r>
        <w:rPr>
          <w:b/>
        </w:rPr>
        <w:t>COMPLAINT NARRATIVE</w:t>
      </w:r>
    </w:p>
    <w:p>
      <w:r>
        <w:t>{{CRIME_NARRATIVE}}</w:t>
      </w:r>
    </w:p>
    <w:p/>
    <w:p>
      <w:r>
        <w:rPr>
          <w:b/>
        </w:rPr>
        <w:t>ACCUSED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Accused Name</w:t>
            </w:r>
          </w:p>
        </w:tc>
        <w:tc>
          <w:tcPr>
            <w:tcW w:type="dxa" w:w="4320"/>
          </w:tcPr>
          <w:p>
            <w:r>
              <w:t>{{ACCUSED_NAME}}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</w:t>
            </w:r>
          </w:p>
        </w:tc>
        <w:tc>
          <w:tcPr>
            <w:tcW w:type="dxa" w:w="4320"/>
          </w:tcPr>
          <w:p>
            <w:r>
              <w:t>{{ACCUSED_ADDRESS}}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</w:t>
            </w:r>
          </w:p>
        </w:tc>
        <w:tc>
          <w:tcPr>
            <w:tcW w:type="dxa" w:w="4320"/>
          </w:tcPr>
          <w:p>
            <w:r>
              <w:t>{{ACCUSED_AGE}}</w:t>
            </w:r>
          </w:p>
        </w:tc>
      </w:tr>
    </w:tbl>
    <w:p/>
    <w:p>
      <w:r>
        <w:rPr>
          <w:b/>
        </w:rPr>
        <w:t>EVIDENCE &amp; WITNESSES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Evidence Items</w:t>
            </w:r>
          </w:p>
        </w:tc>
        <w:tc>
          <w:tcPr>
            <w:tcW w:type="dxa" w:w="4320"/>
          </w:tcPr>
          <w:p>
            <w:r>
              <w:t>{{EVIDENCE_LIST}}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Witnesses</w:t>
            </w:r>
          </w:p>
        </w:tc>
        <w:tc>
          <w:tcPr>
            <w:tcW w:type="dxa" w:w="4320"/>
          </w:tcPr>
          <w:p>
            <w:r>
              <w:t>{{WITNESS_LIST}}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IPC Cross-Reference</w:t>
            </w:r>
          </w:p>
        </w:tc>
        <w:tc>
          <w:tcPr>
            <w:tcW w:type="dxa" w:w="4320"/>
          </w:tcPr>
          <w:p>
            <w:r>
              <w:t>{{IPC_CROSSREF}}</w:t>
            </w:r>
          </w:p>
        </w:tc>
      </w:tr>
    </w:tbl>
    <w:p/>
    <w:p/>
    <w:p>
      <w:r>
        <w:t>Signature of Investigating Officer: _______________________</w:t>
      </w:r>
      <w:r>
        <w:br/>
        <w:br/>
        <w:t>Name: {{IO_NAME}}     Badge: {{IO_BADGE}}     Date: {{DATE}}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